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VSCODE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FTWARE_DEVELOP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
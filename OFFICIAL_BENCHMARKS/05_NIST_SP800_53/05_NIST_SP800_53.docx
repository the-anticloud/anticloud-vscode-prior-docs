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2026-10-02T10:32:19.760010Z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94db713a2820ceb85a2e333cc540cee054c1880daddd52d0ba289e11ff0e2f28 |</w:t>
      </w:r>
    </w:p>
    <w:p>
      <w:r>
        <w:t>| Timestamp UTC | 2026-10-02T10:32:19.760010Z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
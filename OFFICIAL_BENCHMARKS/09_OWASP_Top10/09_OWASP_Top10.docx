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2026-10-02T10:32:22.979680Z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bb2c89f4ef1c52c003b8d6a8d6f0ffa2d7c4577aec10471025ee0861258a2366 |</w:t>
      </w:r>
    </w:p>
    <w:p>
      <w:r>
        <w:t>| Timestamp UTC | 2026-10-02T10:32:22.979680Z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
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2026-10-02T10:32:26.235509Z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7af11229a539003030d3340765ab5a0ff7984e072984b29329730d66dde2cd70 |</w:t>
      </w:r>
    </w:p>
    <w:p>
      <w:r>
        <w:t>| Timestamp UTC | 2026-10-02T10:32:26.235509Z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
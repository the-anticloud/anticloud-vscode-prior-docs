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2026-10-02T10:32:24.948312Z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aea4cd9d6fab978e793d149632f91b2094ebd96531d315ea6fdbe6a80e3f69f0 |</w:t>
      </w:r>
    </w:p>
    <w:p>
      <w:r>
        <w:t>| Timestamp UTC | 2026-10-02T10:32:24.948312Z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
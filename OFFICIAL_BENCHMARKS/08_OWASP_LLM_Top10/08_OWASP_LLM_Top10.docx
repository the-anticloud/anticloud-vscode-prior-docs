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2026-10-02T10:32:22.197970Z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c94dabd13c69d7394cbc2718fceb280091f7b8ad4c572a2632d196796e8a8fb3 |</w:t>
      </w:r>
    </w:p>
    <w:p>
      <w:r>
        <w:t>| Timestamp UTC | 2026-10-02T10:32:22.197970Z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
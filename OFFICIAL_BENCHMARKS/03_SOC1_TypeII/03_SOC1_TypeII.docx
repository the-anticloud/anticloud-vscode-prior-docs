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2026-10-02T10:32:18.690236Z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eb666fb9ca01294a7bbf2860bc4492210459805136f3696273af1f1f0aaf4c3f |</w:t>
      </w:r>
    </w:p>
    <w:p>
      <w:r>
        <w:t>| Timestamp UTC | 2026-10-02T10:32:18.690236Z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
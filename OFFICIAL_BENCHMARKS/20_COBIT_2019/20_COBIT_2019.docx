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2026-10-02T10:32:28.849075Z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69af9f9fc30489a338b8c72f95fe8e5d3e5ed295b70fb344f7c206c6e36b923a |</w:t>
      </w:r>
    </w:p>
    <w:p>
      <w:r>
        <w:t>| Timestamp UTC | 2026-10-02T10:32:28.849075Z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
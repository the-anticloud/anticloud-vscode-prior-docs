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2026-10-02T10:32:20.300082Z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ed346c8f58afe8fd014ae465fd8b16a2263b86c06cbbfc88db8e083731688297 |</w:t>
      </w:r>
    </w:p>
    <w:p>
      <w:r>
        <w:t>| Timestamp UTC | 2026-10-02T10:32:20.300082Z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
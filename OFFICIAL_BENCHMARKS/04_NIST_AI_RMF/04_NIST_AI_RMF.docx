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2026-10-02T10:32:19.234819Z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dc607e9d462fd6e31f0ee6c3669fc07ce55b40b7ab296be6f44e70c5ecdd1ff7 |</w:t>
      </w:r>
    </w:p>
    <w:p>
      <w:r>
        <w:t>| Timestamp UTC | 2026-10-02T10:32:19.234819Z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
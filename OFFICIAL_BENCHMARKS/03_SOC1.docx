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VSCODE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VSCODE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VSCODE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
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2026-10-02T10:32:17.345020Z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b57a9e5765c0a4f1597ab47c8002a1649431ee9700fa28ca6cea6d4cebc324ea |</w:t>
      </w:r>
    </w:p>
    <w:p>
      <w:r>
        <w:t>| Timestamp UTC | 2026-10-02T10:32:17.345020Z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
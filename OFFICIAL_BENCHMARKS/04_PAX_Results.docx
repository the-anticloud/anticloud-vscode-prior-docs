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VSCOD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FTWARE_DEVELOP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
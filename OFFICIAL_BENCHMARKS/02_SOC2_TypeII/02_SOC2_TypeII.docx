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2026-10-02T10:32:17.915628Z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c08f70cf674d119089be569c4fc320f924fe0958f57b133106c070692628d41e |</w:t>
      </w:r>
    </w:p>
    <w:p>
      <w:r>
        <w:t>| Timestamp UTC | 2026-10-02T10:32:17.915628Z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
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2026-10-02T10:32:29.488562Z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28c61a03d4e1b4f5d7daa42d2339da8bf939221f6b82009f405b174499cc1804 |</w:t>
      </w:r>
    </w:p>
    <w:p>
      <w:r>
        <w:t>| Timestamp UTC | 2026-10-02T10:32:29.488562Z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
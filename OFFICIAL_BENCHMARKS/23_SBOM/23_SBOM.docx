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2026-10-02T10:32:30.602522Z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11314c6a10aab48463c5b9a944ad207e7b00bb0885b22344c8f7d6562bc4df58 |</w:t>
      </w:r>
    </w:p>
    <w:p>
      <w:r>
        <w:t>| Timestamp UTC | 2026-10-02T10:32:30.602522Z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
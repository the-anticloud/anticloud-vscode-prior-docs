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2026-10-02T10:32:25.772991Z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e56977995487590e830e9af441818aa73980498d4e972365079929b2da332e85 |</w:t>
      </w:r>
    </w:p>
    <w:p>
      <w:r>
        <w:t>| Timestamp UTC | 2026-10-02T10:32:25.772991Z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
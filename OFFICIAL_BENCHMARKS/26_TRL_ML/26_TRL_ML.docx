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2026-10-02T10:32:32.371831Z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cf43ed9645e32cef72baed6beb143fc0dde179cb74aad6a49f5186a794be30ff |</w:t>
      </w:r>
    </w:p>
    <w:p>
      <w:r>
        <w:t>| Timestamp UTC | 2026-10-02T10:32:32.371831Z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
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2026-10-02T10:32:30.078970Z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5e7a6d12f652997d8a11106ed643f1e4e3093be3d4c1295524f150e903c9b7d7 |</w:t>
      </w:r>
    </w:p>
    <w:p>
      <w:r>
        <w:t>| Timestamp UTC | 2026-10-02T10:32:30.078970Z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
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2026-10-02T10:32:27.936182Z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e0f8da11247566780955569f989e592efe0cea197adf14f2bbd968cf9c9a4401 |</w:t>
      </w:r>
    </w:p>
    <w:p>
      <w:r>
        <w:t>| Timestamp UTC | 2026-10-02T10:32:27.936182Z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
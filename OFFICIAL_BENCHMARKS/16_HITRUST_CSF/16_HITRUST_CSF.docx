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2026-10-02T10:32:26.899273Z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740e6e2f6ac6e97f8e291cedc65806efe07da645162026b1cffe402d054b2693 |</w:t>
      </w:r>
    </w:p>
    <w:p>
      <w:r>
        <w:t>| Timestamp UTC | 2026-10-02T10:32:26.899273Z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
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2026-10-02T10:32:24.424079Z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6faab2fb3ad8c1177211c0f47db96b5804fa9339e6518d428fc81a17036102b1 |</w:t>
      </w:r>
    </w:p>
    <w:p>
      <w:r>
        <w:t>| Timestamp UTC | 2026-10-02T10:32:24.424079Z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
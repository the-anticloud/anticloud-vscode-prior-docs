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2026-10-02T10:32:31.776460Z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f9f5a0c2aeadb2c29dd6d98d66ee3d85fc74583cb5cdb15e7efc35c183a0af48 |</w:t>
      </w:r>
    </w:p>
    <w:p>
      <w:r>
        <w:t>| Timestamp UTC | 2026-10-02T10:32:31.776460Z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
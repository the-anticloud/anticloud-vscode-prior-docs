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VSCODE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https://github.com/microsoft/vscode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